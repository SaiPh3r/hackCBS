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are the answers to the marketing assignment questions:</w:t>
        <w:br/>
        <w:br/>
        <w:t>---</w:t>
        <w:br/>
        <w:br/>
        <w:t>**Q1. Define consumer behavior. Explain why understanding consumer behavior is important for modern businesses.**</w:t>
        <w:br/>
        <w:br/>
        <w:t>Consumer behavior refers to the study of how individuals, groups, or organizations select, buy, use, and dispose of ideas, goods, and services to satisfy their needs and wants. It encompasses the psychological, social, and economic factors that influence these purchasing decisions.</w:t>
        <w:br/>
        <w:br/>
        <w:t>Understanding consumer behavior is crucial for modern businesses for several reasons:</w:t>
        <w:br/>
        <w:t>*   **Product Development and Innovation:** By understanding consumer needs, preferences, and pain points, businesses can design and develop products or services that genuinely resonate with their target market, leading to higher adoption and satisfaction.</w:t>
        <w:br/>
        <w:t>*   **Effective Marketing Strategies:** Knowledge of consumer behavior allows businesses to tailor their marketing messages, channels, and timing to effectively reach and persuade their audience. This includes selecting appropriate advertising platforms, crafting compelling content, and optimizing promotional campaigns.</w:t>
        <w:br/>
        <w:t>*   **Pricing Decisions:** Businesses can determine optimal pricing strategies by understanding how consumers perceive value, their willingness to pay, and their sensitivity to price changes.</w:t>
        <w:br/>
        <w:t>*   **Distribution Channels:** Insights into where and how consumers prefer to shop (e.g., online, in-store, through specific retailers) help businesses establish efficient and convenient distribution channels.</w:t>
        <w:br/>
        <w:t>*   **Customer Retention and Loyalty:** Understanding post-purchase behavior and customer satisfaction drivers enables businesses to build stronger relationships, foster loyalty, and encourage repeat purchases through personalized experiences and effective customer service.</w:t>
        <w:br/>
        <w:t>*   **Competitive Advantage:** Businesses that deeply understand their consumers can differentiate themselves from competitors by offering superior value, more relevant products, and a better overall customer experience. As noted in the book context, consumer behavior "plays a very important role in the marketing success or failure of many products," highlighting its foundational role in achieving market success.</w:t>
        <w:br/>
        <w:br/>
        <w:t>**Q2. What is a buyer persona? Create two buyer personas for a brand selling premium gym shoes.**</w:t>
        <w:br/>
        <w:br/>
        <w:t>A buyer persona is a semi-fictional representation of an ideal customer, based on market research and real data about existing customers. It includes demographic information, behavior patterns, motivations, goals, pain points, and professional or personal details. Buyer personas help businesses understand their customers better and tailor content, products, and services to the specific needs of different customer segments.</w:t>
        <w:br/>
        <w:br/>
        <w:t>Here are two buyer personas for a brand selling premium gym shoes:</w:t>
        <w:br/>
        <w:br/>
        <w:t>**Buyer Persona 1: "The Performance Enthusiast - Alex"**</w:t>
        <w:br/>
        <w:br/>
        <w:t>*   **Name:** Alex Chen</w:t>
        <w:br/>
        <w:t>*   **Age:** 28</w:t>
        <w:br/>
        <w:t>*   **Occupation:** Software Engineer</w:t>
        <w:br/>
        <w:t>*   **Location:** Urban city, lives in an apartment with a gym membership.</w:t>
        <w:br/>
        <w:t>*   **Income:** $90,000 - $110,000/year (disposable income for hobbies)</w:t>
        <w:br/>
        <w:t>*   **Demographics:** Male, single, college-educated.</w:t>
        <w:br/>
        <w:t>*   **Goals:** Optimize athletic performance, achieve new personal bests in running/lifting, stay injury-free, maintain a competitive edge.</w:t>
        <w:br/>
        <w:t>*   **Pain Points:** Generic shoes don't offer enough support or cushioning for intense workouts, previous injuries from improper footwear, difficulty finding shoes that combine style with advanced technology.</w:t>
        <w:br/>
        <w:t>*   **Motivations:** Performance improvement, data-driven results, comfort during long sessions, brand reputation for innovation and quality.</w:t>
        <w:br/>
        <w:t>*   **Buying Habits:** Researches extensively online (tech reviews, sports forums), prioritizes technical specifications (e.g., sole technology, material breathability, weight), willing to pay a premium for proven performance benefits. Buys new shoes every 6-9 months.</w:t>
        <w:br/>
        <w:t>*   **Preferred Channels:** Tech review websites, fitness blogs, YouTube gear reviewers, direct-to-consumer brand websites, specialty running/fitness stores.</w:t>
        <w:br/>
        <w:t>*   **Quote:** "I need shoes that can keep up with my training and give me that extra edge without compromising on comfort or durability."</w:t>
        <w:br/>
        <w:br/>
        <w:t>**Buyer Persona 2: "The Athleisure Trendsetter - Maya"**</w:t>
        <w:br/>
        <w:br/>
        <w:t>*   **Name:** Maya Rodriguez</w:t>
        <w:br/>
        <w:t>*   **Age:** 24</w:t>
        <w:br/>
        <w:t>*   **Occupation:** Social Media Coordinator</w:t>
        <w:br/>
        <w:t>*   **Location:** Trendy neighborhood in a major city.</w:t>
        <w:br/>
        <w:t>*   **Income:** $55,000 - $70,000/year (values style, spends on fashion)</w:t>
        <w:br/>
        <w:t>*   **Demographics:** Female, single, recent graduate.</w:t>
        <w:br/>
        <w:t>*   **Goals:** Look stylish and feel comfortable during workouts and casual outings, stay updated with the latest fashion trends, maintain an active and healthy lifestyle.</w:t>
        <w:br/>
        <w:t>*   **Pain Points:** Gym shoes often look clunky or unfashionable, wants versatile shoes that transition from gym to street, struggles to find unique designs that stand out.</w:t>
        <w:br/>
        <w:t>*   **Motivations:** Style, aesthetics, comfort, social validation (looking good on Instagram), brand exclusivity, versatility for everyday wear.</w:t>
        <w:br/>
        <w:t>*   **Buying Habits:** Influenced by fashion influencers and celebrity endorsements, prioritizes design, colorways, and brand collaborations, often makes impulse purchases for trendy items. Buys new shoes seasonally or when a new collection drops.</w:t>
        <w:br/>
        <w:t>*   **Preferred Channels:** Instagram, TikTok, fashion blogs, online boutiques, flagship brand stores, pop-up shops.</w:t>
        <w:br/>
        <w:t>*   **Quote:** "My gym shoes need to be just as stylish as the rest of my outfit, whether I'm working out or grabbing coffee."</w:t>
        <w:br/>
        <w:br/>
        <w:t>**Q3. Explain the difference between inbound and outbound marketing with examples.**</w:t>
        <w:br/>
        <w:br/>
        <w:t>Inbound and outbound marketing represent two fundamentally different approaches to engaging potential customers:</w:t>
        <w:br/>
        <w:br/>
        <w:t>*   **Inbound Marketing:** This approach focuses on attracting customers by creating valuable content and experiences tailored to them. Instead of directly pushing products or services, inbound marketing "pulls" customers in by providing solutions to their problems, answering their questions, and building trust. It's permission-based and customer-centric.</w:t>
        <w:br/>
        <w:t xml:space="preserve">    *   **Characteristics:** Non-intrusive, content-driven, builds long-term relationships, focuses on attracting and nurturing leads organically.</w:t>
        <w:br/>
        <w:t xml:space="preserve">    *   **Examples:**</w:t>
        <w:br/>
        <w:t xml:space="preserve">        *   **Blogging:** A fitness brand publishing articles on "5 Best Exercises for Core Strength" or "Nutritional Tips for Runners."</w:t>
        <w:br/>
        <w:t xml:space="preserve">        *   **Search Engine Optimization (SEO):** Optimizing a website to rank high for relevant search terms, so customers find the business when searching for solutions.</w:t>
        <w:br/>
        <w:t xml:space="preserve">        *   **Social Media Marketing (Organic):** Creating engaging posts, videos, or stories on platforms like Instagram or TikTok that provide value (e.g., workout tutorials, healthy recipes) and encourage followers to engage with the brand.</w:t>
        <w:br/>
        <w:t xml:space="preserve">        *   **Email Newsletters:** Offering valuable content, tips, or exclusive insights to subscribers who have voluntarily signed up.</w:t>
        <w:br/>
        <w:br/>
        <w:t>*   **Outbound Marketing:** This traditional approach involves actively pushing marketing messages out to a broad audience, regardless of their current interest. It's often interruptive and aims to get the product or service in front of as many eyes as possible.</w:t>
        <w:br/>
        <w:t xml:space="preserve">    *   **Characteristics:** Intrusive, mass-market appeal, short-term focus, aims to interrupt and convert.</w:t>
        <w:br/>
        <w:t xml:space="preserve">    *   **Examples:**</w:t>
        <w:br/>
        <w:t xml:space="preserve">        *   **Television Commercials:** A 30-second ad for a new car interrupting a TV show.</w:t>
        <w:br/>
        <w:t xml:space="preserve">        *   **Cold Calling:** A salesperson calling individuals who have not expressed prior interest in a product or service.</w:t>
        <w:br/>
        <w:t xml:space="preserve">        *   **Billboards:** Large advertisements placed along highways or in public spaces.</w:t>
        <w:br/>
        <w:t xml:space="preserve">        *   **Direct Mail:** Sending promotional flyers, brochures, or catalogs to households via postal service.</w:t>
        <w:br/>
        <w:t xml:space="preserve">        *   **Print Advertisements:** Ads placed in newspapers or magazines.</w:t>
        <w:br/>
        <w:br/>
        <w:t>The key difference lies in the direction of communication and the level of customer permission. Inbound marketing draws customers in with valuable content they seek out, while outbound marketing pushes messages out to customers, often interrupting their activities.</w:t>
        <w:br/>
        <w:br/>
        <w:t>**Q4. What is A/B testing? How do companies use it for conversion optimization in ads?**</w:t>
        <w:br/>
        <w:br/>
        <w:t>A/B testing, also known as split testing, is a method of comparing two versions of a webpage, app, email, or advertisement to determine which one performs better. Two variants (A and B) are shown to different segments of the audience simultaneously, and statistical analysis is used to determine which version achieves a better outcome for a defined goal.</w:t>
        <w:br/>
        <w:br/>
        <w:t>Companies use A/B testing extensively for conversion optimization in ads by systematically evaluating different elements to maximize desired actions (conversions), such as clicks, sign-ups, or purchases. The process typically involves:</w:t>
        <w:br/>
        <w:br/>
        <w:t>1.  **Formulating a Hypothesis:** Identifying a specific element in an ad that is believed to impact conversion and proposing an alternative version that might perform better (e.g., "Changing the CTA button color from blue to green will increase click-through rate by 10%").</w:t>
        <w:br/>
        <w:t>2.  **Creating Variants:** Developing two versions of the ad: the original (A) and the modified version (B), with only one variable changed between them.</w:t>
        <w:br/>
        <w:t>3.  **Running the Test:** Displaying both versions of the ad to similar, randomly selected segments of the target audience for a statistically significant period. This ensures that external factors do not unduly influence results.</w:t>
        <w:br/>
        <w:t>4.  **Measuring Performance:** Tracking key metrics for both versions, such as click-through rate (CTR), conversion rate, cost per conversion, and engagement.</w:t>
        <w:br/>
        <w:t>5.  **Analyzing Results:** Using statistical methods to determine if the difference in performance between A and B is significant and not due to random chance.</w:t>
        <w:br/>
        <w:t>6.  **Implementing the Winner:** If version B outperforms A, it becomes the new standard. This process can then be repeated with new hypotheses to continuously optimize ad performance.</w:t>
        <w:br/>
        <w:br/>
        <w:t>**Elements commonly A/B tested in ads for conversion optimization include:**</w:t>
        <w:br/>
        <w:br/>
        <w:t>*   **Headlines and Body Copy:** Different wordings, lengths, and emotional appeals.</w:t>
        <w:br/>
        <w:t>*   **Call-to-Action (CTA):** Verbiage (e.g., "Learn More," "Shop Now," "Get Started"), button color, size, and placement.</w:t>
        <w:br/>
        <w:t>*   **Visuals:** Images, videos, ad creatives, and background colors.</w:t>
        <w:br/>
        <w:t>*   **Landing Pages:** The page users are directed to after clicking the ad; testing its layout, content, and forms.</w:t>
        <w:br/>
        <w:t>*   **Audience Targeting:** Testing different demographic, interest, or behavioral segments.</w:t>
        <w:br/>
        <w:t>*   **Ad Formats:** Comparing carousel ads versus single image ads, or video ads versus static images.</w:t>
        <w:br/>
        <w:br/>
        <w:t>By continually A/B testing, companies can make data-driven decisions to refine their ad campaigns, reduce advertising spend, and significantly improve their return on investment (ROI).</w:t>
        <w:br/>
        <w:br/>
        <w:t>**Q5. Explain SEO vs Performance Marketing. Which one is better for new startups and why?**</w:t>
        <w:br/>
        <w:br/>
        <w:t>**Search Engine Optimization (SEO):**</w:t>
        <w:br/>
        <w:t>SEO is the practice of optimizing a website and its content to rank higher in the organic (unpaid) results of search engines like Google. The goal is to increase visibility and attract relevant, "free" traffic to the website. SEO involves various techniques such as keyword research, content creation, technical website optimization (e.g., site speed, mobile-friendliness), and building high-quality backlinks.</w:t>
        <w:br/>
        <w:t>*   **Characteristics:** Long-term strategy, builds organic authority and trust, results are slower to materialize, requires continuous effort, "free" traffic once ranked.</w:t>
        <w:br/>
        <w:br/>
        <w:t>**Performance Marketing:**</w:t>
        <w:br/>
        <w:t>Performance marketing is a comprehensive digital marketing approach where advertisers pay only when specific, measurable actions (like clicks, impressions, leads, or sales) are completed. It's heavily data-driven and focuses on achieving specific, quantifiable results. Common channels include Paid Search (PPC), Social Media Ads, Affiliate Marketing, and Display Advertising.</w:t>
        <w:br/>
        <w:t>*   **Characteristics:** Short-term to medium-term results, immediate visibility, highly measurable ROI, requires a budget, direct and scalable.</w:t>
        <w:br/>
        <w:br/>
        <w:t>**Differences:**</w:t>
        <w:br/>
        <w:br/>
        <w:t>| Feature          | SEO                                    | Performance Marketing                       |</w:t>
        <w:br/>
        <w:t>| :--------------- | :------------------------------------- | :------------------------------------------ |</w:t>
        <w:br/>
        <w:t>| **Cost Model**   | Unpaid (organic traffic)               | Paid (per click, per impression, per conversion) |</w:t>
        <w:br/>
        <w:t>| **Time to Results** | Slower (weeks to months/years)         | Faster (immediate visibility)               |</w:t>
        <w:br/>
        <w:t>| **Control**      | Less direct control over rankings      | High control over ad spend, targeting, placement |</w:t>
        <w:br/>
        <w:t>| **Sustainability** | Sustainable long-term asset            | Can be turned off/on, immediate impact      |</w:t>
        <w:br/>
        <w:t>| **Focus**        | Organic visibility, authority, trust   | Direct conversions, measurable ROI          |</w:t>
        <w:br/>
        <w:br/>
        <w:t>**Which one is better for new startups and why?**</w:t>
        <w:br/>
        <w:br/>
        <w:t>For new startups, **Performance Marketing** is generally better in the initial stages, primarily for the following reasons:</w:t>
        <w:br/>
        <w:br/>
        <w:t>1.  **Immediate Visibility and Traction:** New startups often have little to no brand recognition or existing organic search presence. Performance marketing, especially paid advertising, can generate immediate visibility, traffic, and leads from day one, which is crucial for early sales and market validation.</w:t>
        <w:br/>
        <w:t>2.  **Measurable ROI and Scalability:** Performance marketing campaigns offer granular data on cost per click (CPC), cost per acquisition (CPA), and return on ad spend (ROAS). This allows startups to quickly assess the effectiveness of their campaigns, optimize in real-time, and scale their efforts as budget permits, without waiting months for organic rankings.</w:t>
        <w:br/>
        <w:t>3.  **Targeted Audience Reach:** Startups can precisely target specific demographics, interests, and behaviors with performance ads, ensuring their limited budget is spent on reaching the most relevant potential customers.</w:t>
        <w:br/>
        <w:t>4.  **Quicker Market Feedback:** By driving traffic and conversions quickly, startups can gather valuable data on customer behavior, product market fit, and marketing message effectiveness much faster than with SEO, enabling rapid iteration and improvement.</w:t>
        <w:br/>
        <w:t>5.  **Budget Control:** While it requires a budget, performance marketing allows startups to set daily or monthly limits, providing control over spending and preventing overruns.</w:t>
        <w:br/>
        <w:br/>
        <w:t>While SEO is vital for long-term sustainable growth and building brand authority, its slow nature makes it less ideal for a startup's initial need for rapid customer acquisition and revenue generation. A balanced approach often involves starting with performance marketing to gain immediate traction and then gradually investing in SEO for sustained organic growth.</w:t>
        <w:br/>
        <w:br/>
        <w:t>**Q6. Explain the concept of the marketing funnel (AIDA Model) with a real-life example.**</w:t>
        <w:br/>
        <w:br/>
        <w:t>The marketing funnel is a conceptual framework that illustrates the customer's journey from their first interaction with a brand to a conversion (e.g., purchase). It helps businesses understand and optimize the different stages a potential customer goes through. The AIDA model is one of the most widely recognized marketing funnels, breaking the journey into four distinct stages: Attention, Interest, Desire, and Action.</w:t>
        <w:br/>
        <w:br/>
        <w:t>*   **A - Attention (Awareness):** This is the top of the funnel, where the goal is to make potential customers aware of the product or service. The focus is on capturing the audience's attention and introducing the brand.</w:t>
        <w:br/>
        <w:t>*   **I - Interest:** Once attention is captured, the next step is to generate interest in the product's benefits and how it can solve a problem or fulfill a need. This involves providing more information and engaging the prospect.</w:t>
        <w:br/>
        <w:t>*   **D - Desire:** At this stage, the goal is to move the prospect from simply being interested to actively wanting the product or service. This involves highlighting unique selling propositions, showcasing value, and creating an emotional connection.</w:t>
        <w:br/>
        <w:t>*   **A - Action:** This is the bottom of the funnel, where the prospect is prompted to take the desired action, such as making a purchase, signing up for a newsletter, or requesting a demo.</w:t>
        <w:br/>
        <w:br/>
        <w:t>**Real-Life Example: A New Online Fitness Coaching Service**</w:t>
        <w:br/>
        <w:br/>
        <w:t>Let's illustrate the AIDA model with a new online fitness coaching service called "FitLife Coaching."</w:t>
        <w:br/>
        <w:br/>
        <w:t>1.  **Attention (Awareness):**</w:t>
        <w:br/>
        <w:t xml:space="preserve">    *   **Marketing Activities:** FitLife Coaching runs targeted Instagram ads showcasing dramatic "before &amp; after" transformations, sponsored posts on popular fitness blogs, and short, engaging TikTok videos featuring quick, effective workout tips. They also optimize their website for keywords like "online personal trainer" or "custom workout plan" to appear in search results.</w:t>
        <w:br/>
        <w:t xml:space="preserve">    *   **Customer Experience:** A potential customer, Sarah, sees an Instagram ad for FitLife Coaching while scrolling. The ad highlights "Achieve Your Dream Body in 90 Days!" and catches her eye because she's been struggling with her fitness goals.</w:t>
        <w:br/>
        <w:br/>
        <w:t>2.  **Interest:**</w:t>
        <w:br/>
        <w:t xml:space="preserve">    *   **Marketing Activities:** The Instagram ad links to a landing page with a free guide: "The Beginner's Guide to Sustainable Fitness." FitLife Coaching also publishes blog posts about common fitness myths, healthy recipes, and client success stories.</w:t>
        <w:br/>
        <w:t xml:space="preserve">    *   **Customer Experience:** Intrigued, Sarah clicks the ad, downloads the free guide, and signs up for FitLife's email newsletter. The guide provides valuable information and showcases FitLife's expertise, piquing her interest in their approach. She also sees their engaging content on Instagram, including short videos explaining different workout techniques.</w:t>
        <w:br/>
        <w:br/>
        <w:t>3.  **Desire:**</w:t>
        <w:br/>
        <w:t xml:space="preserve">    *   **Marketing Activities:** FitLife sends personalized emails to Sarah, sharing testimonials from clients with similar goals, offering a free 15-minute consultation, and highlighting the unique benefits of their custom plans (e.g., "personalized nutrition," "24/7 coach support," "flexible workout schedules"). They also run retargeting ads showing specific program details and limited-time discounts.</w:t>
        <w:br/>
        <w:t xml:space="preserve">    *   **Customer Experience:** Sarah reads the testimonials and feels a strong connection to the success stories. She watches a video of a coach explaining their methodology, which addresses her specific concerns about consistency and motivation. She starts to desire the structure and accountability that FitLife offers, imagining herself achieving her goals.</w:t>
        <w:br/>
        <w:br/>
        <w:t>4.  **Action:**</w:t>
        <w:br/>
        <w:t xml:space="preserve">    *   **Marketing Activities:** The emails and retargeting ads feature clear call-to-action buttons like "Book Your Free Consultation Now" or "Enroll in Our 90-Day Transformation Program." During the free consultation, the coach emphasizes the value and addresses any remaining objections.</w:t>
        <w:br/>
        <w:t xml:space="preserve">    *   **Customer Experience:** Feeling confident and motivated after the free consultation, Sarah clicks the "Enroll Now" button on the website and signs up for FitLife Coaching's premium 90-day program, taking the final "action."</w:t>
        <w:br/>
        <w:br/>
        <w:t>This AIDA model helps FitLife Coaching understand what content and messaging are needed at each stage to guide potential customers like Sarah towards becoming paying clients.</w:t>
        <w:br/>
        <w:br/>
        <w:t>**Q7. Define CAC and LTV. Why are they crucial for D2C brands?**</w:t>
        <w:br/>
        <w:br/>
        <w:t>**Customer Acquisition Cost (CAC):**</w:t>
        <w:br/>
        <w:t>CAC is the total cost a company incurs to acquire a new customer. It includes all marketing and sales expenses (e.g., advertising spend, salaries of sales and marketing personnel, software costs) divided by the number of new customers acquired over a specific period.</w:t>
        <w:br/>
        <w:t>*   **Formula:** CAC = (Total Sales &amp; Marketing Expenses) / (Number of New Customers Acquired)</w:t>
        <w:br/>
        <w:br/>
        <w:t>**Customer Lifetime Value (LTV):**</w:t>
        <w:br/>
        <w:t>LTV (sometimes CLTV) is a prediction of the total revenue a business can reasonably expect from a single customer account throughout their entire relationship with the company. It's a measure of the long-term value of a customer.</w:t>
        <w:br/>
        <w:t>*   **Simplified Formula:** LTV = (Average Purchase Value) x (Average Purchase Frequency) x (Average Customer Lifespan)</w:t>
        <w:br/>
        <w:br/>
        <w:t>**Why are they crucial for D2C brands?**</w:t>
        <w:br/>
        <w:br/>
        <w:t>CAC and LTV are exceptionally crucial for Direct-to-Consumer (D2C) brands for several strategic reasons:</w:t>
        <w:br/>
        <w:br/>
        <w:t>1.  **Profitability Assessment:** For D2C brands, the direct relationship with the customer means they bear the full cost of acquisition without intermediaries. Comparing LTV to CAC is fundamental to determine if the business model is viable. An LTV:CAC ratio of 3:1 or higher is often considered healthy, indicating that a customer generates significantly more revenue over their lifetime than it costs to acquire them.</w:t>
        <w:br/>
        <w:t>2.  **Marketing Budget Allocation:** Understanding CAC helps D2C brands optimize their marketing spend. If CAC is too high, they need to reassess their channels, targeting, or messaging. Knowing LTV helps them justify higher acquisition costs for customers who are likely to spend more over time, allowing for more aggressive marketing in profitable segments.</w:t>
        <w:br/>
        <w:t>3.  **Sustainable Growth and Scaling:** D2C brands thrive on repeat business and customer loyalty. A high LTV indicates that customers are satisfied and returning, which is essential for sustainable growth. Without a positive LTV:CAC ratio, scaling marketing efforts would lead to financial losses rather than growth.</w:t>
        <w:br/>
        <w:t>4.  **Product Development and Pricing Strategy:** LTV insights can inform product development, encouraging the creation of products or services that encourage repeat purchases or higher average order values. CAC can influence pricing strategies, ensuring that products are priced adequately to cover acquisition costs and generate profit.</w:t>
        <w:br/>
        <w:t>5.  **Investor Confidence:** For D2C startups seeking funding, a clear understanding of CAC and LTV, and a healthy ratio between them, demonstrates a strong unit economic model and a path to profitability, which is highly attractive to investors.</w:t>
        <w:br/>
        <w:t>6.  **Customer Relationship Management:** Because D2C brands own the customer relationship, they have direct data to improve LTV through loyalty programs, personalized communication, and excellent customer service. Monitoring these metrics helps them identify opportunities to enhance customer experience and foster long-term engagement.</w:t>
        <w:br/>
        <w:br/>
        <w:t>In essence, CAC and LTV provide the financial compass for D2C brands, guiding their marketing, sales, product, and customer retention strategies to ensure long-term success and profitability in a competitive direct-selling landscape.</w:t>
        <w:br/>
        <w:br/>
        <w:t>**Q8. How do social media platforms use consumer data for targeted advertising?**</w:t>
        <w:br/>
        <w:br/>
        <w:t>Social media platforms (e.g., Facebook, Instagram, TikTok, LinkedIn) collect vast amounts of consumer data, which they then leverage to provide highly targeted advertising opportunities for businesses. This targeting capability is a core part of their revenue model. Here's how they do it:</w:t>
        <w:br/>
        <w:br/>
        <w:t>1.  **Data Collection:**</w:t>
        <w:br/>
        <w:t xml:space="preserve">    *   **Declared Data:** Information users explicitly provide during sign-up or profile creation (e.g., name, age, gender, location, relationship status, education, job title, interests listed).</w:t>
        <w:br/>
        <w:t xml:space="preserve">    *   **Observed Data (Behavioral):**</w:t>
        <w:br/>
        <w:t xml:space="preserve">        *   **On-Platform Activity:** Posts liked, shared, commented on; pages followed; groups joined; videos watched; ads clicked; time spent on platform; devices used.</w:t>
        <w:br/>
        <w:t xml:space="preserve">        *   **Off-Platform Activity:** Data collected through tracking pixels (like Facebook Pixel) installed on websites and apps. This tracks user behavior *after* they leave the social media platform (e.g., products viewed, items added to cart, purchases made on e-commerce sites).</w:t>
        <w:br/>
        <w:t xml:space="preserve">    *   **Derived Data:** Inferences made by algorithms based on declared and observed data (e.g., if you follow multiple sports teams and fitness pages, the platform might infer you are "sports enthusiast").</w:t>
        <w:br/>
        <w:t xml:space="preserve">    *   **Third-Party Data:** In some cases, platforms might integrate data from third-party data brokers, though this has become more restricted due to privacy concerns.</w:t>
        <w:br/>
        <w:br/>
        <w:t>2.  **Audience Segmentation and Targeting Mechanisms:**</w:t>
        <w:br/>
        <w:t xml:space="preserve">    *   **Demographic Targeting:** Based on age, gender, location, education, income (inferred), relationship status, parental status.</w:t>
        <w:br/>
        <w:t xml:space="preserve">    *   **Interest Targeting:** Based on pages liked, groups joined, content consumed, keywords used in posts. This allows advertisers to reach users interested in specific topics (e.g., "vegan cooking," "luxury travel," "small business marketing").</w:t>
        <w:br/>
        <w:t xml:space="preserve">    *   **Behavioral Targeting:** Based on online activities like purchasing behavior, travel patterns, device usage, engagement with specific types of content, or even political affiliations.</w:t>
        <w:br/>
        <w:t xml:space="preserve">    *   **Custom Audiences:** Advertisers can upload their own customer lists (e.g., email addresses, phone numbers) to the platform. The platform then matches these to user profiles, allowing advertisers to retarget existing customers or leads.</w:t>
        <w:br/>
        <w:t xml:space="preserve">    *   **Lookalike Audiences:** Once a custom audience is created, platforms can generate "lookalike" audiences – users who share similar characteristics and behaviors with the existing customers, expanding reach to new, relevant prospects.</w:t>
        <w:br/>
        <w:t xml:space="preserve">    *   **Contextual Targeting:** Showing ads relevant to the content a user is currently viewing or engaging with.</w:t>
        <w:br/>
        <w:br/>
        <w:t>3.  **Ad Delivery and Optimization:**</w:t>
        <w:br/>
        <w:t xml:space="preserve">    *   Platforms use sophisticated algorithms that consider the advertiser's target audience, bid, budget, and ad quality, along with the user's past behavior and preferences, to determine which ads to show to whom and when.</w:t>
        <w:br/>
        <w:t xml:space="preserve">    *   This ensures that users see ads that are highly relevant to them, increasing the likelihood of engagement and conversion for advertisers, and improving the overall user experience by reducing irrelevant ad impressions.</w:t>
        <w:br/>
        <w:br/>
        <w:t>By leveraging this extensive data, social media platforms enable advertisers to reach highly specific and receptive audiences, leading to more efficient ad spending and higher return on investment compared to traditional mass advertising.</w:t>
        <w:br/>
        <w:br/>
        <w:t>**Q9. Write 5 examples of call-to-action (CTA) captions used in Instagram ads.**</w:t>
        <w:br/>
        <w:br/>
        <w:t>Here are 5 examples of call-to-action (CTA) captions suitable for Instagram ads, each designed to elicit a specific action:</w:t>
        <w:br/>
        <w:br/>
        <w:t>1.  **For a new clothing collection launch:**</w:t>
        <w:br/>
        <w:t xml:space="preserve">    *   **Caption:** "Step into style with our fresh new arrivals! ✨ Limited stock available. #NewCollection #FashionForward"</w:t>
        <w:br/>
        <w:t xml:space="preserve">    *   **CTA Button:** "Shop Now"</w:t>
        <w:br/>
        <w:br/>
        <w:t>2.  **For a subscription box service offering a discount:**</w:t>
        <w:br/>
        <w:t xml:space="preserve">    *   **Caption:** "Unlock your next adventure with curated essentials delivered monthly. Get 20% off your first box today! 📦 Don't miss out."</w:t>
        <w:br/>
        <w:t xml:space="preserve">    *   **CTA Button:** "Subscribe &amp; Save"</w:t>
        <w:br/>
        <w:br/>
        <w:t>3.  **For an online course or webinar promoting skill development:**</w:t>
        <w:br/>
        <w:t xml:space="preserve">    *   **Caption:** "Master [Specific Skill] in just 4 weeks! Our expert-led course starts soon. Transform your career. 🚀"</w:t>
        <w:br/>
        <w:t xml:space="preserve">    *   **CTA Button:** "Enroll Today" or "Learn More"</w:t>
        <w:br/>
        <w:br/>
        <w:t>4.  **For a local restaurant promoting a special offer:**</w:t>
        <w:br/>
        <w:t xml:space="preserve">    *   **Caption:** "Craving authentic [Cuisine Type]? Join us this week for our special [Dish Name]! Reserve your table now and taste the difference. 🍽️"</w:t>
        <w:br/>
        <w:t xml:space="preserve">    *   **CTA Button:** "Book A Table" or "Order Now"</w:t>
        <w:br/>
        <w:br/>
        <w:t>5.  **For a mobile app encouraging downloads:**</w:t>
        <w:br/>
        <w:t xml:space="preserve">    *   **Caption:** "Simplify your life with [App Name]! Organize tasks, track habits, and boost productivity. Available on iOS &amp; Android. 👇"</w:t>
        <w:br/>
        <w:t xml:space="preserve">    *   **CTA Button:** "Download App"</w:t>
        <w:br/>
        <w:br/>
        <w:t>**Q10. Explain why virality is NOT a marketing strategy.**</w:t>
        <w:br/>
        <w:br/>
        <w:t>Virality, while a highly desirable outcome for many marketing campaigns, is fundamentally **not a marketing strategy** itself. Here's why:</w:t>
        <w:br/>
        <w:br/>
        <w:t>1.  **Unpredictability:** Virality is largely an unpredictable phenomenon. There's no guaranteed formula to make content go viral. While marketers can create content with viral potential (e.g., highly shareable, emotionally resonant, controversial, or humorous), whether it actually spreads exponentially is often due to a confluence of factors beyond direct control, including timing, cultural relevance, and sheer luck.</w:t>
        <w:br/>
        <w:t>2.  **Lack of Control:** A core characteristic of a strategy is its ability to be planned, executed, and controlled to achieve specific objectives. Virality, by its nature, is driven by organic sharing by the audience. Marketers cannot force people to share content; they can only encourage it. This lack of control makes it an unreliable foundation for a consistent marketing plan.</w:t>
        <w:br/>
        <w:t>3.  **Outcome, Not a Process:** Virality is an *outcome* or a *result* of successful content creation and distribution, rather than a planned *process* or a set of actions that can be consistently replicated. While a marketing strategy might *aim* for virality, the strategy itself would encompass the creation of shareable content, identification of target audiences, selection of distribution channels, and analysis of engagement, not merely the hope of going viral.</w:t>
        <w:br/>
        <w:t>4.  **Misalignment with Business Goals:** Content can go viral without necessarily achieving specific business objectives like sales, leads, or brand loyalty. A video might be widely shared for its entertainment value, but if it doesn't clearly convey the brand's message or drive desired actions, its virality is a vanity metric rather than a strategic success. A true marketing strategy is always tied to measurable business goals.</w:t>
        <w:br/>
        <w:t>5.  **Short-Term Focus:** Viral moments are often fleeting. While they can provide a temporary spike in awareness, they rarely translate into sustainable long-term growth or customer relationships without a broader, well-defined marketing strategy that nurtures leads, builds communities, and converts interest into loyalty.</w:t>
        <w:br/>
        <w:br/>
        <w:t>Instead of being a strategy, virality can be considered a **tactic goal** or a **desired effect** within a larger, more comprehensive marketing strategy. A robust marketing strategy involves understanding the target audience, setting clear objectives, selecting appropriate channels, creating valuable and engaging content (which *might* have viral potential), and measuring results to ensure consistent progress towards business goals. Relying solely on virality is akin to relying on winning the lottery for financial planning – it's a hope, not a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